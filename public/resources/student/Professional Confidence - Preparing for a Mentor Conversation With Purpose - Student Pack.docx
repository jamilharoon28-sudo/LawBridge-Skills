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14 | PS-PC-02</w:t>
        <w:br/>
        <w:t>Preparing for a Mentor Conversation With Purpose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Mentorship and career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for a LawBridge mentor session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50-65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focused mentor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the mentor's time respectfully.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Share context without overexplaining.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Build confidence in professional conversations.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Plan follow-up actions.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student, Sara, has a 20-minute mentor session with an associate. She wants to ask about commercial law but is worried her questions sound basic.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Mentor session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Goal, context, questions and closing.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fit 20 minutes.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Question bank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Five useful questions.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specific and respectful.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Follow-up reflection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to do after the session.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Define one goal for the mentor conversation.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a short self-introduction.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Prepare five questions that are not generic.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one question to avoid.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Draft a polite follow-up message.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mentorship supports practical exposure.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Mentor profile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Associate in a commercial disputes team with experience in technology clients.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Student background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Second-year law student, interested in commercial practice, no legal work experience yet.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Session limit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20 minutes, online.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Draft question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Can you tell me everything about being a lawyer?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LawBridge session rule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Mentorship is guidance and insight, not legal advice or guaranteed career support.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PS-PC-02 | Professional Confidence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