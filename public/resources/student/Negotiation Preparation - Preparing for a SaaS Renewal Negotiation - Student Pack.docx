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Practical Skills Course</w:t>
        <w:br/>
        <w:t>Case Simulation 15 | NP-01</w:t>
        <w:br/>
        <w:t>Preparing for a SaaS Renewal Negotiation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Technology services renewal negotiation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Junior lawyer preparing negotiation points for a software renewal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90-110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negotiation objectives and fallback positions.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legal, commercial and relationship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priority clauses and evidence needed.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measured negotiation language.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Create a practical negotiation plan for a supervisor.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client uses a SaaS platform for customer bookings. The supplier wants a price increase and broader limits on liability. The client wants service reliability, data protection comfort and cost predictability before renewing.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Objectives, priority issues, fallback positions, evidence and proposed asks.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distinguish must-have points from nice-to-have points.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Clause issue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Problem wording, client concern, proposed position and fallback.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cite exhibits and clauses.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Opening statement and questions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short opening and five targeted questions for the supplier.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professional and commercially aware.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client's commercial objectives.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Extract the proposed price and renewal term.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Identify the liability and service level changes.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Rank the negotiation issues by importance.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Prepare must-have, tradeable and fallback points.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Draft a short negotiation opening.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Prepare questions about outages, data and support.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8. Identify what should not be conceded without approval.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9. Prepare a supervisor briefing note.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10. Reflect on how to protect the relationship while negotiating firmly.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Supervisor Instruction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wants a negotiation plan before a renewal call next week. Focus on price, outages, data risk and exit options.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Renewal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Supplier proposes a 22% price increase and a three-year renewal with automatic renewal after year three.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Current Agreement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Current term is one year. Service credits apply after serious downtime. Liability cap equals annual fees.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Supplier Mark-Up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New draft reduces service credits, excludes indirect losses broadly, and caps liability at three months' fees.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Client Usage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platform handles 65% of bookings. Two outages last year affected weekend sales.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6: Client Commercial Priorities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can accept some price increase if support, data and exit terms improve.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NP-01 | Negotiation Preparation | LawBridge Practical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