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/>
      </w:pPr>
      <w:r>
        <w:rPr>
          <w:rFonts w:ascii="Calibri" w:hAnsi="Calibri" w:eastAsia="Calibri"/>
          <w:b/>
          <w:sz w:val="28"/>
        </w:rPr>
        <w:t>LawBridge Professional Skills Course</w:t>
        <w:br/>
        <w:t>Case Simulation 16 | PS-NRB-02</w:t>
        <w:br/>
        <w:t>Building a Professional Relationship Without Being Pushy</w:t>
      </w:r>
    </w:p>
    <w:p>
      <w:pPr>
        <w:spacing w:after="120"/>
      </w:pPr>
      <w:r>
        <w:rPr>
          <w:rFonts w:ascii="Calibri" w:hAnsi="Calibri" w:eastAsia="Calibri"/>
          <w:i/>
          <w:sz w:val="24"/>
        </w:rPr>
        <w:t>Detailed Exhibit Pack and Practice Tasks | Student Pack | v1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2736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Field</w:t>
            </w:r>
          </w:p>
        </w:tc>
        <w:tc>
          <w:tcPr>
            <w:tcW w:type="dxa" w:w="6912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Details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Skill focus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Networking and Relationship Building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Matter type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Relationship management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Difficulty level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Foundation to Intermediate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Student role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Student planning professional contact over time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Recommended time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60-75 minutes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Applicable legal framework note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Framework-neutral. Identify points that require legal verification; do not assume a specific jurisdiction.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Version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v1 - accessible plain-English LawBridge training pack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Important disclaimer</w:t>
            </w:r>
          </w:p>
        </w:tc>
      </w:tr>
      <w:tr>
        <w:tc>
          <w:tcPr>
            <w:tcW w:type="dxa" w:w="10282"/>
          </w:tcPr>
          <w:p>
            <w:pPr>
              <w:spacing w:after="0" w:before="0"/>
            </w:pPr>
            <w:r>
              <w:rPr>
                <w:sz w:val="21"/>
              </w:rPr>
            </w:r>
            <w:r>
              <w:rPr>
                <w:rFonts w:ascii="Calibri" w:hAnsi="Calibri" w:eastAsia="Calibri"/>
                <w:b w:val="0"/>
                <w:sz w:val="21"/>
              </w:rPr>
              <w:t>Educational and training use only. This pack is not legal advice. It is not intended as a guide to any particular jurisdiction, legal system, regulator, court, firm policy or client matter. The scenario is fictional and framework-neutral. Students must not rely on this material to advise real clients. Any real legal issue must be checked against the applicable law, professional rules and supervisor guidance.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DE7DF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Accessibility and plain English note</w:t>
            </w:r>
          </w:p>
        </w:tc>
      </w:tr>
      <w:tr>
        <w:tc>
          <w:tcPr>
            <w:tcW w:type="dxa" w:w="10282"/>
          </w:tcPr>
          <w:p>
            <w:pPr>
              <w:spacing w:after="0" w:before="0"/>
            </w:pPr>
            <w:r>
              <w:rPr>
                <w:sz w:val="21"/>
              </w:rPr>
            </w:r>
            <w:r>
              <w:rPr>
                <w:rFonts w:ascii="Calibri" w:hAnsi="Calibri" w:eastAsia="Calibri"/>
                <w:b w:val="0"/>
                <w:sz w:val="21"/>
              </w:rPr>
              <w:t>This pack uses plain English and practical examples. Students may answer in clear, simple language. The aim is professional judgment, structure and evidence use, not complicated vocabulary.</w:t>
            </w:r>
          </w:p>
        </w:tc>
      </w:tr>
    </w:tbl>
    <w:p/>
    <w:p>
      <w:pPr>
        <w:spacing w:before="160" w:after="60"/>
      </w:pPr>
      <w:r>
        <w:rPr>
          <w:rFonts w:ascii="Calibri" w:hAnsi="Calibri" w:eastAsia="Calibri"/>
          <w:b/>
          <w:sz w:val="28"/>
        </w:rPr>
        <w:t>How to Use This Simulation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Read the scenario and exhibits as if this is a training file, not a real client matter.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Do not rely on headings as the answer. Extract the important facts, risks and missing information yourself.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Use short, clear sentences. Plain English is preferred.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Separate what is known, what is assumed, what is disputed and what still needs checking.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Prepare a practical output for a supervisor, client or mentor using only the information in the file.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Do not give a final legal conclusion without checking the applicable legal framework.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Learning Outcomes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Understand relationship building as a long-term process.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Send useful and respectful updates.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Know when not to message.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Avoid over-contacting busy professionals.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Develop confidence in professional communication.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Student Task Brief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A student has exchanged messages with a junior lawyer twice. The student wants to stay in touch but does not want to appear transactional.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Required Submission Bundle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2448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Output</w:t>
            </w:r>
          </w:p>
        </w:tc>
        <w:tc>
          <w:tcPr>
            <w:tcW w:type="dxa" w:w="4608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What it must include</w:t>
            </w:r>
          </w:p>
        </w:tc>
        <w:tc>
          <w:tcPr>
            <w:tcW w:type="dxa" w:w="2880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Evidence standard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Contact plan</w:t>
            </w:r>
          </w:p>
        </w:tc>
        <w:tc>
          <w:tcPr>
            <w:tcW w:type="dxa" w:w="460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When and why to follow up.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Must be respectful.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Update message</w:t>
            </w:r>
          </w:p>
        </w:tc>
        <w:tc>
          <w:tcPr>
            <w:tcW w:type="dxa" w:w="460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Short message after completing an action.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Must not ask for too much.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Do-not-send list</w:t>
            </w:r>
          </w:p>
        </w:tc>
        <w:tc>
          <w:tcPr>
            <w:tcW w:type="dxa" w:w="460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Messages that would weaken the relationship.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Must be clear.</w:t>
            </w:r>
          </w:p>
        </w:tc>
      </w:tr>
    </w:tbl>
    <w:p/>
    <w:p>
      <w:pPr>
        <w:spacing w:before="160" w:after="60"/>
      </w:pPr>
      <w:r>
        <w:rPr>
          <w:rFonts w:ascii="Calibri" w:hAnsi="Calibri" w:eastAsia="Calibri"/>
          <w:b/>
          <w:sz w:val="28"/>
        </w:rPr>
        <w:t>Detailed Practice Tasks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1. Identify a good reason to follow up.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2. Draft a message that gives a useful update.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3. Decide how often to contact the professional.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4. Identify signs that the contact is not available.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5. Rewrite a pushy message.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6. Reflect on relationship building across cultures and communication styles.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Exhibit Pack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Read the exhibits carefully. They are fictional training materials. Do not treat them as complete facts or legal advice.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Exhibit 1: Previous message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The lawyer suggested reading about in-house legal work.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Student extraction notes: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Exhibit 2: Student update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Student attended a LawBridge webinar and wrote down three questions.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Student extraction notes: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Exhibit 3: Draft message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Can we have a call every month?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Student extraction notes: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Exhibit 4: Professional profile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Junior lawyer posts occasionally about legal careers.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Student extraction notes: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Exhibit 5: Availability note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Professional has not replied to the last message for ten days.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Student extraction notes: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Final Student Submission Checklist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☐ I have used plain English and avoided unnecessary jargon.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☐ I have identified relevant facts and documents.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☐ I have separated confirmed facts from assumptions, disputes and missing information.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☐ I have considered client care, professionalism and commercial context where relevant.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☐ I have avoided giving jurisdiction-specific legal advice.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☐ I have prepared a concise, practical and professional output.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Reflection Questions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What fact changed your view of the scenario the most?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What information would you ask for before giving advice or taking action?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What would you escalate to a supervisor and why?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How did you keep your language accessible for a diverse audience?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What would you do differently next time?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jc w:val="center"/>
      </w:pPr>
      <w:r>
        <w:rPr>
          <w:i/>
          <w:sz w:val="18"/>
        </w:rPr>
        <w:t>PS-NRB-02 | Networking and Relationship Building | LawBridge Professional Skills Course | Student Pack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699" w:right="979" w:bottom="1224" w:left="979" w:header="115" w:footer="11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drawing>
        <wp:inline xmlns:a="http://schemas.openxmlformats.org/drawingml/2006/main" xmlns:pic="http://schemas.openxmlformats.org/drawingml/2006/picture">
          <wp:extent cx="6400800" cy="120243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awbridge_footer_smal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400800" cy="1202436"/>
                  </a:xfrm>
                  <a:prstGeom prst="rect"/>
                </pic:spPr>
              </pic:pic>
            </a:graphicData>
          </a:graphic>
        </wp:inline>
      </w:drawing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6400800" cy="163220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awbridge_header_smal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400800" cy="1632204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F2F2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F2F2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2F2F2F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Calibri" w:hAnsi="Calibri" w:eastAsia="Calibri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