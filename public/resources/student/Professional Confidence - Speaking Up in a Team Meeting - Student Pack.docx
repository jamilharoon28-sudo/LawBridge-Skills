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13 | PS-PC-01</w:t>
        <w:br/>
        <w:t>Speaking Up in a Team Meeting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Confidence and contribution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to contribute in a legal team meeting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55-70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concise contribution.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Raise uncertainty professionally.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 for permission to clarify.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Build confidence without overclaiming.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Support team quality.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noticed a missing document that may affect the team’s advice. You are nervous because senior people are in the meeting, but the point may matter.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Meeting contribution script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short way to raise the point.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 and clear.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you saw and where.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accurate.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Follow-up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short note after the meeting.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useful.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point that needs raising.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respectful meeting sentence.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Explain what you know and what you do not know.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a follow-up note with the document reference.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Reflect on confidence without overstating expertise.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Bundle index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Schedule 4 is listed but not included in the file.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Meeting agenda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Team will discuss contract obligations and evidence gaps.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Student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are unsure whether Schedule 4 is relevant.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Supervisor style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supervisor welcomes brief evidence-based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Draft wording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I think everyone missed something important.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PS-PC-01 | Professional Confidence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