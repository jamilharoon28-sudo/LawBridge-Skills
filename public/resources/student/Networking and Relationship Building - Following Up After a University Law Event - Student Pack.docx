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15 | PS-NRB-01</w:t>
        <w:br/>
        <w:t>Following Up After a University Law Event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follow-up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drafting a follow-up message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50-65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Write a professional follow-up message.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Refer to a specific discussion point.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 for a reasonable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entitlement or pressure.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Build relationships over time.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After a panel event, a student wants to follow up with a speaker. The student needs a message that is professional, specific and not demanding.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LinkedIn follow-up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Short, specific and polite.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suitable for a professional audience.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Relationship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One short-term and one long-term next step.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realistic.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Message risk check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Wording to avoid.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one specific point from the event.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connection request.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a follow-up message after acceptance.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an unreasonable ask.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Prepare a simple relationship plan.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cultural awareness in networking.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Event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Speaker discussed moving from retail work to legal operations.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Student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is a first-generation university student and felt nervous approaching speakers.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Draft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Hi, can you refer me to your firm?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Speaker profile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Legal operations manager, active in student mentoring.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LawBridge networking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Networking is about respectful learning and relationship building, not instant favours.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PS-NRB-01 | Networking and Relationship Building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