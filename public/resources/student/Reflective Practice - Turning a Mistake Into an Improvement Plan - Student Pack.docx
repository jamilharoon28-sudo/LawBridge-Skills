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18 | PS-RP-02</w:t>
        <w:br/>
        <w:t>Turning a Mistake Into an Improvement Plan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Reflective Practice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Learning from error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preparing a professional response after a mistake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65-80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Respond to mistakes responsibly.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correction and prevention plan.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Understand quality control.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hiding small mistakes.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Build resilience and professionalism.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student sends a draft with the wrong client name in one paragraph. The error is caught internally before it is sent outside the team.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Correction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happened, correction made and checks completed.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factual.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Quality checklist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 personal pre-send checklist.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usable.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to do differently next time.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constructive.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State what happened without excuses.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Correct the error.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Prepare a short note to the supervisor.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Create a pre-send checklist.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why similar errors happen.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accountability and resilience.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Draft paragraph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One paragraph refers to 'Greenfield Ltd' instead of 'Northgate Foods'.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File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Greenfield was a previous matter used as a style reference.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Supervisor comment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Please correct and check for any other copied text.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Deadline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Draft is due internally in one hour.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Student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is worried this will damage their reputation.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PS-RP-02 | Reflective Practice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