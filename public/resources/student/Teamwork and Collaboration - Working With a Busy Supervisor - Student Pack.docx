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09 | PS-TAC-01</w:t>
        <w:br/>
        <w:t>Working With a Busy Supervisor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Teamwork and Collaboration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Internal legal team collaboration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preparing a supervisor update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55-70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concise supervisor updates.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issue, evidence, risk and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Ask for guidance without sounding unprepared.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Support team efficiency.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professional internal communication.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You have reviewed a short file but your supervisor has only five minutes before a client call. You need to give a clear, useful update.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Five-minute supervisor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Issue, facts, risk, recommendation and question.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concise.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Escalation 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the supervisor needs to decide.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prioritised.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 handover message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 clear update for another team member.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usable.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the top three points your supervisor needs.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Prepare a one-paragraph file summary.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List your recommendation and what you are unsure about.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Draft a concise handover note.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what should not be buried in detail.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how good teamwork saves client time.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Supervisor message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Please send me the key points before 4pm. I only need what affects the client call.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File summary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received a complaint, one deadline is uncertain, and two documents are missing.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Your notes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Six pages of rough notes with repeated facts.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Team diary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Another team member takes over tomorrow.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Client priority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wants to avoid public escalation.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PS-TAC-01 | Teamwork and Collaboration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