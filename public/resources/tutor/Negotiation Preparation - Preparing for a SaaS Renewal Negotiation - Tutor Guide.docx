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NP-01 | Negotiation Preparation | Tutor Guide</w:t>
        <w:br/>
        <w:t>Preparing for a SaaS Renewal Negotiation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Practical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NP-01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Negotiation Preparation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Preparing for a SaaS Renewal Negotiation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Technology services renewal negotiation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Negotiation Preparation - Preparing for a SaaS Renewal Negotiation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Preparing for a SaaS Renewal Negotiation. The matter type is Technology services renewal negotiation. Students should treat the file as fictional and use it to practise negotiation preparation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price increase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liability cap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service credits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data and exit terms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relationship management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Instruction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Renewal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Current Agreement Extract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Supplier Mark-Up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Usage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Commercial Priorities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negotiation preparation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Preparation and objectives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Clear client objectives, fallbacks and authority points.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Evidence and risk use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exhibits and identifies weak points.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Balances legal risk, cost, timing and relationship.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and tone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Professional, measured and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Next steps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Specific actions, approvals and follow-up.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Connect legal points to business continuity and cost predictability.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treating every point as non-negotiable.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fallbacks such as staged price increase, stronger support obligations or specific carve-outs.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advise on enforceability in any jurisdiction without legal verification.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client's commercial objectives.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Extract the proposed price and renewal term.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Identify the liability and service level changes.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Rank the negotiation issues by importance.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Prepare must-have, tradeable and fallback points.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Draft a short negotiation opening.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7: Prepare questions about outages, data and support.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8: Identify what should not be conceded without approval.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9: Prepare a supervisor briefing note.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10: Reflect on how to protect the relationship while negotiating firmly.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Negotiation preparation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Objectives, priority issues, fallback positions, evidence and proposed asks.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distinguish must-have points from nice-to-have points.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Clause issue table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Problem wording, client concern, proposed position and fallback.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cite exhibits and clauses.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Opening statement and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 short opening and five targeted questions for the supplier.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professional and commercially aware.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NP-01 | Negotiation Preparation | LawBridge Practical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