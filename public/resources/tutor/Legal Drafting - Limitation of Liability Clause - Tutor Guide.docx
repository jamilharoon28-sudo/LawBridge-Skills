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24D"/>
          <w:sz w:val="28"/>
        </w:rPr>
        <w:t>LawBridge Practical Skills Course</w:t>
      </w:r>
    </w:p>
    <w:p>
      <w:pPr>
        <w:jc w:val="center"/>
      </w:pPr>
      <w:r>
        <w:rPr>
          <w:rFonts w:ascii="Calibri" w:hAnsi="Calibri"/>
          <w:b/>
          <w:sz w:val="36"/>
        </w:rPr>
        <w:t>Legal Drafting Tutor Guide</w:t>
      </w:r>
    </w:p>
    <w:p>
      <w:pPr>
        <w:jc w:val="center"/>
      </w:pPr>
      <w:r>
        <w:rPr>
          <w:rFonts w:ascii="Calibri" w:hAnsi="Calibri"/>
          <w:b/>
          <w:sz w:val="32"/>
        </w:rPr>
        <w:t>Limitation of Liability Clause</w:t>
      </w:r>
    </w:p>
    <w:p>
      <w:pPr>
        <w:jc w:val="center"/>
      </w:pPr>
      <w:r>
        <w:rPr>
          <w:rFonts w:ascii="Calibri" w:hAnsi="Calibri"/>
          <w:i/>
          <w:sz w:val="24"/>
        </w:rPr>
        <w:t>Model Answers and Detailed Feedback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Field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Details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Worksheet code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LD-01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Skill focus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Legal Drafting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Scenario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Limitation of Liability Clause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Matter type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Software services contract drafting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Difficulty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Intermediate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Tutor use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Matching student pack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Legal Drafting - Limitation of Liability Clause - Student Pack.docx</w:t>
            </w:r>
          </w:p>
        </w:tc>
      </w:tr>
    </w:tbl>
    <w:p>
      <w:pPr>
        <w:pStyle w:val="Heading1"/>
      </w:pPr>
      <w:r>
        <w:rPr>
          <w:rFonts w:ascii="Calibri" w:hAnsi="Calibri"/>
        </w:rPr>
        <w:t>Tutor Use Note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this guided sheet alongside the matching student exhibit pack.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model answers are not intended to be memorised. They show the standard, structure and practical judgment expected from a strong trainee-style response.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Reward careful use of the file, clear caveats and practical next steps. Do not reward confident conclusions that are unsupported by exhibits.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simulation is applicable legal framework-neutral. Students should identify points that require legal verification rather than assume a jurisdiction.</w:t>
      </w:r>
    </w:p>
    <w:p>
      <w:pPr>
        <w:pStyle w:val="Heading1"/>
      </w:pPr>
      <w:r>
        <w:rPr>
          <w:rFonts w:ascii="Calibri" w:hAnsi="Calibri"/>
        </w:rPr>
        <w:t>Matter Snapshot for Tutors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supplier draft heavily limits liability and makes service credits the main remedy.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client needs meaningful protection for downtime, data loss and repeated failures while preserving a realistic negotiation position.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file includes supplier draft clause, service credit schedule, client priorities, data annex and negotiation table.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drafting challenge is to balance protection, clarity and commercial acceptability.</w:t>
      </w:r>
    </w:p>
    <w:p>
      <w:pPr>
        <w:pStyle w:val="Heading2"/>
      </w:pPr>
      <w:r>
        <w:rPr>
          <w:rFonts w:ascii="Calibri" w:hAnsi="Calibri"/>
        </w:rPr>
        <w:t>Primary Issues to Watch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Exclusive remedy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Liability cap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Excluded losses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Data loss carve-outs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Termination triggers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Fallback wording</w:t>
      </w:r>
    </w:p>
    <w:p>
      <w:pPr>
        <w:pStyle w:val="Heading2"/>
      </w:pPr>
      <w:r>
        <w:rPr>
          <w:rFonts w:ascii="Calibri" w:hAnsi="Calibri"/>
        </w:rPr>
        <w:t>Relevant Student Exhibits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Supervisor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Supplier Draft Clause 12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Service Credit Schedule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Client Commercial Priorities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Data Processing Annex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Negotiation Position Table</w:t>
      </w:r>
    </w:p>
    <w:p>
      <w:pPr>
        <w:pStyle w:val="Heading1"/>
      </w:pPr>
      <w:r>
        <w:rPr>
          <w:rFonts w:ascii="Calibri" w:hAnsi="Calibri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Assessment area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Weighting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Legal and practical effect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25%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Clause does what the client needs and avoids contradiction.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Completeness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Covers definitions, obligations, remedies, exceptions and process.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Clarity and precision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Plain, consistent drafting with defined terms.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Risk allocation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Commercially realistic allocation of responsibility and liability.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Drafting rationale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15%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Explains why the wording was chosen and what fallback exists.</w:t>
            </w:r>
          </w:p>
        </w:tc>
      </w:tr>
    </w:tbl>
    <w:p>
      <w:pPr>
        <w:pStyle w:val="Heading1"/>
      </w:pPr>
      <w:r>
        <w:rPr>
          <w:rFonts w:ascii="Calibri" w:hAnsi="Calibri"/>
        </w:rPr>
        <w:t>Question-by-Question Model Answers and Feedback</w:t>
      </w:r>
    </w:p>
    <w:p>
      <w:pPr>
        <w:pStyle w:val="Heading2"/>
      </w:pPr>
      <w:r>
        <w:rPr>
          <w:rFonts w:ascii="Calibri" w:hAnsi="Calibri"/>
        </w:rPr>
        <w:t>Question 1: Extract the existing limitation and remedy wording.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Supervisor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Supplier Draft Clause 12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Service Credit Schedule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careful language: 'we are investigating', 'based on current information', and 'subject to further verification'.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absolute statements about liability, safety, breach, fault, data compromise or guaranteed outcomes.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Balance client care and commercial tone with legal and evidential caution.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2: Identify ambiguity, overbreadth and conflicts between clauses.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Supervisor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Supplier Draft Clause 12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Service Credit Schedule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Data Processing Annex Extract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clear defined terms and avoid circular or vague drafting.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Align the wording with the client’s commercial objective and known risk areas.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Include a realistic fallback position where the first-choice drafting may be resisted.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Drafting style: use short clauses, defined terms and separate obligations. A suitable answer avoids absolute promises and instead allocates responsibility for review, evidence, cooperation, confidentiality and remedy.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3: Identify which losses matter most to the client.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Supervisor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Client Commercial Priorities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claimed losses from proven losses and speculative losses.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whether the contract, policy or terms exclude or cap the relevant loss category.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calculations, source data, invoices and mitigation evidence.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4: Redraft the service credit clause.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Supervisor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Supplier Draft Clause 12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Service Credit Schedule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Data Processing Annex Extract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clear defined terms and avoid circular or vague drafting.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Align the wording with the client’s commercial objective and known risk areas.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Include a realistic fallback position where the first-choice drafting may be resisted.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Drafting style: use short clauses, defined terms and separate obligations. A suitable answer avoids absolute promises and instead allocates responsibility for review, evidence, cooperation, confidentiality and remedy.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5: Redraft the liability cap and exclusions.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Supervisor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Supplier Draft Clause 12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clear defined terms and avoid circular or vague drafting.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Align the wording with the client’s commercial objective and known risk areas.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Include a realistic fallback position where the first-choice drafting may be resisted.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Drafting style: use short clauses, defined terms and separate obligations. A suitable answer avoids absolute promises and instead allocates responsibility for review, evidence, cooperation, confidentiality and remedy.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6: Draft carve-outs for serious risk areas where appropriate.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Supervisor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Supplier Draft Clause 12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Prioritise risks by likelihood and impact rather than listing every concern equally.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legal, commercial, operational, reputational and evidence risks.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practical mitigations and who should own each action.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7: Draft a termination trigger linked to repeated service failure.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Supervisor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Supplier Draft Clause 12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8: Prepare fallback negotiation wording.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Supervisor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Supplier Draft Clause 12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Service Credit Schedule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careful language: 'we are investigating', 'based on current information', and 'subject to further verification'.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absolute statements about liability, safety, breach, fault, data compromise or guaranteed outcomes.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Balance client care and commercial tone with legal and evidential caution.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clear defined terms and avoid circular or vague drafting.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Align the wording with the client’s commercial objective and known risk areas.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Include a realistic fallback position where the first-choice drafting may be resisted.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Drafting style: use short clauses, defined terms and separate obligations. A suitable answer avoids absolute promises and instead allocates responsibility for review, evidence, cooperation, confidentiality and remedy.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9: Write a drafting rationale note.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Supervisor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Supplier Draft Clause 12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clear defined terms and avoid circular or vague drafting.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Align the wording with the client’s commercial objective and known risk areas.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Include a realistic fallback position where the first-choice drafting may be resisted.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10: Reflect on which drafting choice is most commercially important.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Supervisor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Supplier Draft Clause 12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clear defined terms and avoid circular or vague drafting.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Align the wording with the client’s commercial objective and known risk areas.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Include a realistic fallback position where the first-choice drafting may be resisted.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A strong reflection explains how one missing fact could change the whole practical direction of the matter, rather than simply saying more information is needed.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1"/>
      </w:pPr>
      <w:r>
        <w:rPr>
          <w:rFonts w:ascii="Calibri" w:hAnsi="Calibri"/>
        </w:rPr>
        <w:t>Common Student Mistakes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Treating the client’s assumption as proven fact.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Failing to cite exhibits or relying on broad narrative summaries.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Missing the difference between commercial pressure and legal entitlement.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Giving final legal conclusions when the applicable framework or key facts are still unverified.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Using absolute language in communications or advice.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Not identifying what should be escalated to a supervisor.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Drafting broad words without explaining their legal or commercial effect.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Forgetting fallback drafting for negotiation.</w:t>
      </w:r>
    </w:p>
    <w:p>
      <w:pPr>
        <w:pStyle w:val="Heading1"/>
      </w:pPr>
      <w:r>
        <w:rPr>
          <w:rFonts w:ascii="Calibri" w:hAnsi="Calibri"/>
        </w:rPr>
        <w:t>Remediation Guidance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1: </w:t>
      </w:r>
      <w:r>
        <w:rPr>
          <w:rFonts w:ascii="Calibri" w:hAnsi="Calibri"/>
          <w:sz w:val="22"/>
        </w:rPr>
        <w:t>Ask the student to mark the source exhibit for every answer point.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2: </w:t>
      </w:r>
      <w:r>
        <w:rPr>
          <w:rFonts w:ascii="Calibri" w:hAnsi="Calibri"/>
          <w:sz w:val="22"/>
        </w:rPr>
        <w:t>Have the student rewrite the answer using three headings: confirmed facts, missing information, and recommended next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3: </w:t>
      </w:r>
      <w:r>
        <w:rPr>
          <w:rFonts w:ascii="Calibri" w:hAnsi="Calibri"/>
          <w:sz w:val="22"/>
        </w:rPr>
        <w:t>Remove any absolute language that is not supported by the file.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4: </w:t>
      </w:r>
      <w:r>
        <w:rPr>
          <w:rFonts w:ascii="Calibri" w:hAnsi="Calibri"/>
          <w:sz w:val="22"/>
        </w:rPr>
        <w:t>Require one practical action for every risk identified.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5: </w:t>
      </w:r>
      <w:r>
        <w:rPr>
          <w:rFonts w:ascii="Calibri" w:hAnsi="Calibri"/>
          <w:sz w:val="22"/>
        </w:rPr>
        <w:t>Ask the student to produce a 90-second supervisor update using only the strongest three points.</w:t>
      </w:r>
    </w:p>
    <w:p>
      <w:pPr>
        <w:pStyle w:val="Heading1"/>
      </w:pPr>
      <w:r>
        <w:rPr>
          <w:rFonts w:ascii="Calibri" w:hAnsi="Calibri"/>
        </w:rPr>
        <w:t>Tutor Debrief Script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Start by asking students what changed their initial view of the matter.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Ask one student to identify the strongest exhibit and another to identify the weakest or most uncertain exhibit.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Draw out the difference between a client-friendly response and an unsupported promise.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by linking the skill to practice: a good trainee does not simply spot issues; they make the supervisor’s next decision easier.</w:t>
      </w:r>
    </w:p>
    <w:p>
      <w:pPr>
        <w:pStyle w:val="Heading1"/>
      </w:pPr>
      <w:r>
        <w:rPr>
          <w:rFonts w:ascii="Calibri" w:hAnsi="Calibri"/>
        </w:rPr>
        <w:t>Feedback Language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Performance level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Suggested feedback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Strong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Your answer is practical and evidence-led. You identified the commercial objective, used the file carefully and gave a clear next step.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Developing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 found the main issue, but your answer needs stronger exhibit references and clearer separation between confirmed facts and assumptions.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Needs support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Your response is too general. Rebuild it from the documents: source, fact, risk, follow-up.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Stretch target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Add prioritisation. Explain which issue matters first and why it changes the client’s immediate decision.</w:t>
            </w:r>
          </w:p>
        </w:tc>
      </w:tr>
    </w:tbl>
    <w:p>
      <w:pPr>
        <w:pStyle w:val="Heading1"/>
      </w:pPr>
      <w:r>
        <w:rPr>
          <w:rFonts w:ascii="Calibri" w:hAnsi="Calibri"/>
        </w:rPr>
        <w:t>Tutor Final Checklist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cited the file rather than relying on memory?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separated facts, assumptions, missing information and legal checks?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identified practical next steps?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used careful professional language?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escalated appropriate risks?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477" w:right="1080" w:bottom="1440" w:left="1080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drawing>
        <wp:inline xmlns:a="http://schemas.openxmlformats.org/drawingml/2006/main" xmlns:pic="http://schemas.openxmlformats.org/drawingml/2006/picture">
          <wp:extent cx="6035040" cy="91012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5040" cy="910123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rPr>
        <w:rFonts w:ascii="Calibri" w:hAnsi="Calibri"/>
        <w:sz w:val="16"/>
      </w:rPr>
      <w:t xml:space="preserve">LawBridge Practical Skills Course | Tutor Guided Sheet | </w:t>
    </w:r>
    <w:r>
      <w:rPr>
        <w:rFonts w:ascii="Calibri" w:hAnsi="Calibri"/>
        <w:sz w:val="16"/>
      </w:rPr>
      <w:fldChar w:fldCharType="begin"/>
      <w:instrText xml:space="preserve">PAGE</w:instrText>
      <w:fldChar w:fldCharType="end"/>
    </w:r>
    <w:r>
      <w:rPr>
        <w:rFonts w:ascii="Calibri" w:hAnsi="Calibri"/>
        <w:sz w:val="16"/>
      </w:rPr>
      <w:t xml:space="preserve"> of </w:t>
    </w:r>
    <w:r>
      <w:rPr>
        <w:rFonts w:ascii="Calibri" w:hAnsi="Calibri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drawing>
        <wp:inline xmlns:a="http://schemas.openxmlformats.org/drawingml/2006/main" xmlns:pic="http://schemas.openxmlformats.org/drawingml/2006/picture">
          <wp:extent cx="6035040" cy="12329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5040" cy="1232965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Calibri" w:hAnsi="Calibri"/>
        <w:b/>
        <w:color w:val="1F324D"/>
        <w:sz w:val="17"/>
      </w:rPr>
      <w:t>LD-01 | Legal Drafting | Tutor Guide | Limitation of Liability Clause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59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59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F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32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59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59" w:lineRule="auto"/>
      <w:contextualSpacing/>
    </w:pPr>
    <w:rPr>
      <w:rFonts w:asciiTheme="majorHAnsi" w:eastAsiaTheme="majorEastAsia" w:hAnsiTheme="majorHAnsi" w:cstheme="majorBidi" w:ascii="Calibri" w:hAnsi="Calibri"/>
      <w:color w:val="1F32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9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80" w:line="259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59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80" w:line="259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after="80" w:line="259" w:lineRule="auto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after="80" w:line="259" w:lineRule="auto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59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80" w:line="259" w:lineRule="auto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59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80" w:line="259" w:lineRule="auto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80" w:line="259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59" w:lineRule="auto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59" w:lineRule="auto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80" w:line="259" w:lineRule="auto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80" w:line="259" w:lineRule="auto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8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80" w:line="259" w:lineRule="auto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80" w:line="259" w:lineRule="auto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