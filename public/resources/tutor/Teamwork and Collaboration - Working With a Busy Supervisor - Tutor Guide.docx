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PS-TAC-01 | Teamwork and Collaboration | Tutor Guide</w:t>
        <w:br/>
        <w:t>Working With a Busy Supervisor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PS-TAC-01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Teamwork and Collaboration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Working With a Busy Supervisor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Internal legal team collaboration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Teamwork and Collaboration - Working With a Busy Supervisor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Working With a Busy Supervisor. The matter type is Internal legal team collaboration. Students should treat the file as fictional and use it to practise teamwork and collaboration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concise updates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handover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supervisor time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prioritisation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teamwork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message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File summary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Your notes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 diary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priority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teamwork and collaboration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leads with the practical risk and decision needed.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dump raw notes on the supervisor.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handover should make it easy for another person to continue.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show respect for team time.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top three points your supervisor needs.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Prepare a one-paragraph file summary.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List your recommendation and what you are unsure about.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Draft a concise handover note.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what should not be buried in detail.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how good teamwork saves client time.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Five-minute supervisor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Issue, facts, risk, recommendation and question.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concise.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Escalation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the supervisor needs to decide.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prioritised.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Team handover message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clear update for another team member.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usable.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PS-TAC-01 | Teamwork and Collaboration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