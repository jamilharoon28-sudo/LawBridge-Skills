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PS-RP-02 | Reflective Practice | Tutor Guide</w:t>
        <w:br/>
        <w:t>Turning a Mistake Into an Improvement Plan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PS-RP-02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Reflective Practice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Turning a Mistake Into an Improvement Plan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Learning from error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Reflective Practice - Turning a Mistake Into an Improvement Plan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Turning a Mistake Into an Improvement Plan. The matter type is Learning from error. Students should treat the file as fictional and use it to practise reflective practice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mistake response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quality control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copied text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accountability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resilience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paragraph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File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comment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Deadline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corrects the issue and checks the full document.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not hide the error.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quality checklist should include client name, dates, defined terms and attachments.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reflection should be practical, not overly emotional.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State what happened without excuses.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Correct the error.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Prepare a short note to the supervisor.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Create a pre-send checklist.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why similar errors happen.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accountability and resilience.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Correction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happened, correction made and checks completed.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factual.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Quality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 personal pre-send checklist.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usable.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Reflection plan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to do differently next time.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constructive.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PS-RP-02 | Reflective Practice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