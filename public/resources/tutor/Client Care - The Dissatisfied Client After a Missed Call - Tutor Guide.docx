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PS-CC-02 | Client Care | Tutor Guide</w:t>
        <w:br/>
        <w:t>The Dissatisfied Client After a Missed Call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PS-CC-02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The Dissatisfied Client After a Missed Call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Consumer complaint and service recovery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 - The Dissatisfied Client After a Missed Call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The Dissatisfied Client After a Missed Call. The matter type is Consumer complaint and service recovery. Students should treat the file as fictional and use it to practise client care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wrong contact information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missed expectation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trust rebuilding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reasonable communication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record keeping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voicemail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Contact details form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Case diary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 message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preference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accepts that the client experience was poor without attacking colleagues.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call plan should ask how the client prefers to be contacted.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follow-up email should confirm a realistic next contact date.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spot that shift work affects access and communication.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what caused the service issue.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respectful opening for the call.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List questions to confirm the client's preferred contact method.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Prepare wording that acknowledges frustration without blaming colleagues.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Explain how you would confirm next steps after the call.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Decide whether the matter needs escalation.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Reflect on how cultural and language differences may affect communication preferences.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Call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Opening, acknowledgement, facts to check, next steps and closing summary.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respectful and structured.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Follow-up email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Confirm what was discussed and the next contact date.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plain English.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Client care record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happened, impact, action taken and escalation if needed.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neutral.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PS-CC-02 | Client Care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