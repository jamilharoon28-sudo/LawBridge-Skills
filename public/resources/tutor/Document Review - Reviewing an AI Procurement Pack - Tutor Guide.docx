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DR-01 | Document Review | Tutor Guide</w:t>
        <w:br/>
        <w:t>Reviewing an AI Procurement Pack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Reviewing an AI Procurement Pack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AI supplier procurement and 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 - Reviewing an AI Procurement Pack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Reviewing an AI Procurement Pack. The matter type is AI supplier procurement and document review. Students should treat the file as fictional and use it to practise document review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inconsistency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data use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human review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incident reporting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procurement risk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Procurement Instruction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Supplier Proposal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Terms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Security Schedule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Product FAQ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Policy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Accuracy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relevant words, gaps and inconsistencies.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prioritisation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Ranks issues by impact and urgency.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recommendation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Gives usable next steps.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Avoids overclaiming and flags verification needs.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Clarity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Clear, plain English structure.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spots inconsistency between the proposal and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review should distinguish legal risk from operational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recommend specific follow-up wording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avoid jurisdiction-specific AI law conclusions.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each document and its purpose.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Find inconsistent statements across the pack.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Identify confidentiality and data-use concerns.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Review human oversight and accuracy claims.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audit, security and incident reporting gaps.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Rank the top five red flags.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Prepare follow-up questions for the supplier.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Draft a short recommendation to the procurement team.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Reflect on why document review is not just proofreading.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Document review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Document, issue, risk, evidence, recommendation and priority.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cite document sections.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Red flag summary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Top five issues for the client.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prioritise, not list everything equally.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Follow-up request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Questions or documents needed from supplier.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Each request must link to a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DR-01 | Document Review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