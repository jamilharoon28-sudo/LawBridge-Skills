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324D"/>
          <w:sz w:val="28"/>
        </w:rPr>
        <w:t>LawBridge Practical Skills Course</w:t>
      </w:r>
    </w:p>
    <w:p>
      <w:pPr>
        <w:jc w:val="center"/>
      </w:pPr>
      <w:r>
        <w:rPr>
          <w:rFonts w:ascii="Calibri" w:hAnsi="Calibri"/>
          <w:b/>
          <w:sz w:val="36"/>
        </w:rPr>
        <w:t>Legal Drafting Tutor Guide</w:t>
      </w:r>
    </w:p>
    <w:p>
      <w:pPr>
        <w:jc w:val="center"/>
      </w:pPr>
      <w:r>
        <w:rPr>
          <w:rFonts w:ascii="Calibri" w:hAnsi="Calibri"/>
          <w:b/>
          <w:sz w:val="32"/>
        </w:rPr>
        <w:t>AI Ownership Clause</w:t>
      </w:r>
    </w:p>
    <w:p>
      <w:pPr>
        <w:jc w:val="center"/>
      </w:pPr>
      <w:r>
        <w:rPr>
          <w:rFonts w:ascii="Calibri" w:hAnsi="Calibri"/>
          <w:i/>
          <w:sz w:val="24"/>
        </w:rPr>
        <w:t>Model Answers and Detailed Feedback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Field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Details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Worksheet code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LD-02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Skill focus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Legal Drafting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Scenario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AI Ownership Clause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Matter type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AI-assisted content contract clause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Difficulty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Intermediate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Tutor use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Guided marking, feedback, remediation and debrief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Matching student pack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Legal Drafting - AI Ownership Clause - Student Pack.docx</w:t>
            </w:r>
          </w:p>
        </w:tc>
      </w:tr>
    </w:tbl>
    <w:p>
      <w:pPr>
        <w:pStyle w:val="Heading1"/>
      </w:pPr>
      <w:r>
        <w:rPr>
          <w:rFonts w:ascii="Calibri" w:hAnsi="Calibri"/>
        </w:rPr>
        <w:t>Tutor Use Note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Use this guided sheet alongside the matching student exhibit pack.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The model answers are not intended to be memorised. They show the standard, structure and practical judgment expected from a strong trainee-style response.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Reward careful use of the file, clear caveats and practical next steps. Do not reward confident conclusions that are unsupported by exhibits.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The simulation is applicable legal framework-neutral. Students should identify points that require legal verification rather than assume a jurisdiction.</w:t>
      </w:r>
    </w:p>
    <w:p>
      <w:pPr>
        <w:pStyle w:val="Heading1"/>
      </w:pPr>
      <w:r>
        <w:rPr>
          <w:rFonts w:ascii="Calibri" w:hAnsi="Calibri"/>
        </w:rPr>
        <w:t>Matter Snapshot for Tutors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The client uses AI tools for early concepts, copy, background images and presentation drafts.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Clients want to own final work, and the business wants protection if AI output triggers a third-party complaint.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The file includes current clause, AI tool terms, concerns summary, AI workflow and negotiation instructions.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The drafting challenge is to allocate rights and responsibilities without pretending uncertain law is settled.</w:t>
      </w:r>
    </w:p>
    <w:p>
      <w:pPr>
        <w:pStyle w:val="Heading2"/>
      </w:pPr>
      <w:r>
        <w:rPr>
          <w:rFonts w:ascii="Calibri" w:hAnsi="Calibri"/>
        </w:rPr>
        <w:t>Primary Issues to Watch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Ai inputs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Ai outputs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Human review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Confidentiality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Third-party claims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Records and prompts</w:t>
      </w:r>
    </w:p>
    <w:p>
      <w:pPr>
        <w:pStyle w:val="Heading2"/>
      </w:pPr>
      <w:r>
        <w:rPr>
          <w:rFonts w:ascii="Calibri" w:hAnsi="Calibri"/>
        </w:rPr>
        <w:t>Relevant Student Exhibits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Client Instruction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Current Contract Clause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AI Tool Terms Extract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4: Client Concern Summary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5: Internal AI Workflow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6: Negotiation Instructions</w:t>
      </w:r>
    </w:p>
    <w:p>
      <w:pPr>
        <w:pStyle w:val="Heading1"/>
      </w:pPr>
      <w:r>
        <w:rPr>
          <w:rFonts w:ascii="Calibri" w:hAnsi="Calibri"/>
        </w:rPr>
        <w:t>Marking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Assessment area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Weighting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What to look for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Legal and practical effect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25%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Clause does what the client needs and avoids contradiction.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Completeness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20%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Covers definitions, obligations, remedies, exceptions and process.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Clarity and precision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20%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Plain, consistent drafting with defined terms.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Risk allocation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20%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Commercially realistic allocation of responsibility and liability.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Drafting rationale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15%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Explains why the wording was chosen and what fallback exists.</w:t>
            </w:r>
          </w:p>
        </w:tc>
      </w:tr>
    </w:tbl>
    <w:p>
      <w:pPr>
        <w:pStyle w:val="Heading1"/>
      </w:pPr>
      <w:r>
        <w:rPr>
          <w:rFonts w:ascii="Calibri" w:hAnsi="Calibri"/>
        </w:rPr>
        <w:t>Question-by-Question Model Answers and Feedback</w:t>
      </w:r>
    </w:p>
    <w:p>
      <w:pPr>
        <w:pStyle w:val="Heading2"/>
      </w:pPr>
      <w:r>
        <w:rPr>
          <w:rFonts w:ascii="Calibri" w:hAnsi="Calibri"/>
        </w:rPr>
        <w:t>Question 1: Identify what the client wants the clause to achieve.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identify the point precisely, cite the supporting exhibit, explain why it matters, and note any missing information needed before final advice.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Current Contract Clause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AI Tool Terms Extract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Client Instruction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4: Client Concern Summary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Use clear defined terms and avoid circular or vague drafting.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Align the wording with the client’s commercial objective and known risk areas.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Include a realistic fallback position where the first-choice drafting may be resisted.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saying AI output is automatically owned or automatically non-infringing.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Check the AI tool terms, prompt history, human contribution and similarity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prompt/output record-keeping, human review and restrictions on confidential inputs.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Drafting style: use short clauses, defined terms and separate obligations. A suitable answer avoids absolute promises and instead allocates responsibility for review, evidence, cooperation, confidentiality and remedy.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2: Define AI tool, AI output and input materials.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convert the file material into a practical supervision-ready conclusion, supported by exhibits and caveats.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Client Instruction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AI Tool Terms Extract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5: Internal AI Workflow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Use clear defined terms and avoid circular or vague drafting.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Align the wording with the client’s commercial objective and known risk areas.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Include a realistic fallback position where the first-choice drafting may be resisted.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saying AI output is automatically owned or automatically non-infringing.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Check the AI tool terms, prompt history, human contribution and similarity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prompt/output record-keeping, human review and restrictions on confidential inputs.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Drafting style: use short clauses, defined terms and separate obligations. A suitable answer avoids absolute promises and instead allocates responsibility for review, evidence, cooperation, confidentiality and remedy.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3: Draft ownership or usage rights wording cautiously.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output should be practical, evidence-based and careful. It should lead with the client objective, identify the evidence being relied on, state the uncertainty, and propose a next step.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Client Instruction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Current Contract Clause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AI Tool Terms Extract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5: Internal AI Workflow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Use careful language: 'we are investigating', 'based on current information', and 'subject to further verification'.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absolute statements about liability, safety, breach, fault, data compromise or guaranteed outcomes.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Balance client care and commercial tone with legal and evidential caution.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Use clear defined terms and avoid circular or vague drafting.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Align the wording with the client’s commercial objective and known risk areas.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Include a realistic fallback position where the first-choice drafting may be resisted.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saying AI output is automatically owned or automatically non-infringing.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Check the AI tool terms, prompt history, human contribution and similarity evidence.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Drafting style: use short clauses, defined terms and separate obligations. A suitable answer avoids absolute promises and instead allocates responsibility for review, evidence, cooperation, confidentiality and remedy.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4: Draft human review and approval obligations.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output should be practical, evidence-based and careful. It should lead with the client objective, identify the evidence being relied on, state the uncertainty, and propose a next step.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Client Instruction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Current Contract Clause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AI Tool Terms Extract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saying AI output is automatically owned or automatically non-infringing.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Check the AI tool terms, prompt history, human contribution and similarity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prompt/output record-keeping, human review and restrictions on confidential inputs.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5: Draft confidentiality and input restrictions.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output should be practical, evidence-based and careful. It should lead with the client objective, identify the evidence being relied on, state the uncertainty, and propose a next step.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Client Instruction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Current Contract Clause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AI Tool Terms Extract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Identify documents and communications that should be handled carefully and preserved.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Escalate possible misleading communications, deletion risk, conflicts, privilege risk or pressure to overstate.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Keep advice within competence and supervision boundaries.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saying AI output is automatically owned or automatically non-infringing.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Check the AI tool terms, prompt history, human contribution and similarity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prompt/output record-keeping, human review and restrictions on confidential inputs.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6: Draft third-party claim cooperation wording.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output should be practical, evidence-based and careful. It should lead with the client objective, identify the evidence being relied on, state the uncertainty, and propose a next step.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Client Instruction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Current Contract Clause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AI Tool Terms Extract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5: Internal AI Workflow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Use careful language: 'we are investigating', 'based on current information', and 'subject to further verification'.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absolute statements about liability, safety, breach, fault, data compromise or guaranteed outcomes.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Balance client care and commercial tone with legal and evidential caution.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saying AI output is automatically owned or automatically non-infringing.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Check the AI tool terms, prompt history, human contribution and similarity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prompt/output record-keeping, human review and restrictions on confidential inputs.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7: Draft record-keeping obligations for prompts and outputs.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output should be practical, evidence-based and careful. It should lead with the client objective, identify the evidence being relied on, state the uncertainty, and propose a next step.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Client Instruction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Current Contract Clause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AI Tool Terms Extract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saying AI output is automatically owned or automatically non-infringing.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Check the AI tool terms, prompt history, human contribution and similarity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prompt/output record-keeping, human review and restrictions on confidential inputs.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8: Prepare a supplier-friendly fallback.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convert the file material into a practical supervision-ready conclusion, supported by exhibits and caveats.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Client Instruction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Current Contract Clause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AI Tool Terms Extract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Use clear defined terms and avoid circular or vague drafting.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Align the wording with the client’s commercial objective and known risk areas.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Include a realistic fallback position where the first-choice drafting may be resisted.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saying AI output is automatically owned or automatically non-infringing.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Check the AI tool terms, prompt history, human contribution and similarity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prompt/output record-keeping, human review and restrictions on confidential inputs.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Drafting style: use short clauses, defined terms and separate obligations. A suitable answer avoids absolute promises and instead allocates responsibility for review, evidence, cooperation, confidentiality and remedy.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9: Prepare a client-friendly fallback.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convert the file material into a practical supervision-ready conclusion, supported by exhibits and caveats.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Client Instruction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4: Client Concern Summary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6: Negotiation Instructions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Use clear defined terms and avoid circular or vague drafting.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Align the wording with the client’s commercial objective and known risk areas.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Include a realistic fallback position where the first-choice drafting may be resisted.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saying AI output is automatically owned or automatically non-infringing.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Check the AI tool terms, prompt history, human contribution and similarity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prompt/output record-keeping, human review and restrictions on confidential inputs.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Drafting style: use short clauses, defined terms and separate obligations. A suitable answer avoids absolute promises and instead allocates responsibility for review, evidence, cooperation, confidentiality and remedy.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10: Write a drafting rationale note.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output should be practical, evidence-based and careful. It should lead with the client objective, identify the evidence being relied on, state the uncertainty, and propose a next step.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Client Instruction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Current Contract Clause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AI Tool Terms Extract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Use clear defined terms and avoid circular or vague drafting.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Align the wording with the client’s commercial objective and known risk areas.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Include a realistic fallback position where the first-choice drafting may be resisted.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saying AI output is automatically owned or automatically non-infringing.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Check the AI tool terms, prompt history, human contribution and similarity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prompt/output record-keeping, human review and restrictions on confidential inputs.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1"/>
      </w:pPr>
      <w:r>
        <w:rPr>
          <w:rFonts w:ascii="Calibri" w:hAnsi="Calibri"/>
        </w:rPr>
        <w:t>Common Student Mistakes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Treating the client’s assumption as proven fact.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Failing to cite exhibits or relying on broad narrative summaries.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Missing the difference between commercial pressure and legal entitlement.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Giving final legal conclusions when the applicable framework or key facts are still unverified.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Using absolute language in communications or advice.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Not identifying what should be escalated to a supervisor.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Drafting broad words without explaining their legal or commercial effect.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Forgetting fallback drafting for negotiation.</w:t>
      </w:r>
    </w:p>
    <w:p>
      <w:pPr>
        <w:pStyle w:val="Heading1"/>
      </w:pPr>
      <w:r>
        <w:rPr>
          <w:rFonts w:ascii="Calibri" w:hAnsi="Calibri"/>
        </w:rPr>
        <w:t>Remediation Guidance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Step 1: </w:t>
      </w:r>
      <w:r>
        <w:rPr>
          <w:rFonts w:ascii="Calibri" w:hAnsi="Calibri"/>
          <w:sz w:val="22"/>
        </w:rPr>
        <w:t>Ask the student to mark the source exhibit for every answer point.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Step 2: </w:t>
      </w:r>
      <w:r>
        <w:rPr>
          <w:rFonts w:ascii="Calibri" w:hAnsi="Calibri"/>
          <w:sz w:val="22"/>
        </w:rPr>
        <w:t>Have the student rewrite the answer using three headings: confirmed facts, missing information, and recommended next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Step 3: </w:t>
      </w:r>
      <w:r>
        <w:rPr>
          <w:rFonts w:ascii="Calibri" w:hAnsi="Calibri"/>
          <w:sz w:val="22"/>
        </w:rPr>
        <w:t>Remove any absolute language that is not supported by the file.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Step 4: </w:t>
      </w:r>
      <w:r>
        <w:rPr>
          <w:rFonts w:ascii="Calibri" w:hAnsi="Calibri"/>
          <w:sz w:val="22"/>
        </w:rPr>
        <w:t>Require one practical action for every risk identified.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Step 5: </w:t>
      </w:r>
      <w:r>
        <w:rPr>
          <w:rFonts w:ascii="Calibri" w:hAnsi="Calibri"/>
          <w:sz w:val="22"/>
        </w:rPr>
        <w:t>Ask the student to produce a 90-second supervisor update using only the strongest three points.</w:t>
      </w:r>
    </w:p>
    <w:p>
      <w:pPr>
        <w:pStyle w:val="Heading1"/>
      </w:pPr>
      <w:r>
        <w:rPr>
          <w:rFonts w:ascii="Calibri" w:hAnsi="Calibri"/>
        </w:rPr>
        <w:t>Tutor Debrief Script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Start by asking students what changed their initial view of the matter.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Ask one student to identify the strongest exhibit and another to identify the weakest or most uncertain exhibit.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Draw out the difference between a client-friendly response and an unsupported promise.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End by linking the skill to practice: a good trainee does not simply spot issues; they make the supervisor’s next decision easier.</w:t>
      </w:r>
    </w:p>
    <w:p>
      <w:pPr>
        <w:pStyle w:val="Heading1"/>
      </w:pPr>
      <w:r>
        <w:rPr>
          <w:rFonts w:ascii="Calibri" w:hAnsi="Calibri"/>
        </w:rPr>
        <w:t>Feedback Language Bank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Performance level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Suggested feedback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Strong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Your answer is practical and evidence-led. You identified the commercial objective, used the file carefully and gave a clear next step.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Developing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You found the main issue, but your answer needs stronger exhibit references and clearer separation between confirmed facts and assumptions.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Needs support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Your response is too general. Rebuild it from the documents: source, fact, risk, follow-up.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Stretch target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Add prioritisation. Explain which issue matters first and why it changes the client’s immediate decision.</w:t>
            </w:r>
          </w:p>
        </w:tc>
      </w:tr>
    </w:tbl>
    <w:p>
      <w:pPr>
        <w:pStyle w:val="Heading1"/>
      </w:pPr>
      <w:r>
        <w:rPr>
          <w:rFonts w:ascii="Calibri" w:hAnsi="Calibri"/>
        </w:rPr>
        <w:t>Tutor Final Checklist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Has the student cited the file rather than relying on memory?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Has the student separated facts, assumptions, missing information and legal checks?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Has the student identified practical next steps?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Has the student used careful professional language?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Has the student escalated appropriate risks?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2477" w:right="1080" w:bottom="1440" w:left="1080" w:header="259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drawing>
        <wp:inline xmlns:a="http://schemas.openxmlformats.org/drawingml/2006/main" xmlns:pic="http://schemas.openxmlformats.org/drawingml/2006/picture">
          <wp:extent cx="6035040" cy="91012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footer_cro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35040" cy="910123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</w:pPr>
    <w:r>
      <w:rPr>
        <w:rFonts w:ascii="Calibri" w:hAnsi="Calibri"/>
        <w:sz w:val="16"/>
      </w:rPr>
      <w:t xml:space="preserve">LawBridge Practical Skills Course | Tutor Guided Sheet | </w:t>
    </w:r>
    <w:r>
      <w:rPr>
        <w:rFonts w:ascii="Calibri" w:hAnsi="Calibri"/>
        <w:sz w:val="16"/>
      </w:rPr>
      <w:fldChar w:fldCharType="begin"/>
      <w:instrText xml:space="preserve">PAGE</w:instrText>
      <w:fldChar w:fldCharType="end"/>
    </w:r>
    <w:r>
      <w:rPr>
        <w:rFonts w:ascii="Calibri" w:hAnsi="Calibri"/>
        <w:sz w:val="16"/>
      </w:rPr>
      <w:t xml:space="preserve"> of </w:t>
    </w:r>
    <w:r>
      <w:rPr>
        <w:rFonts w:ascii="Calibri" w:hAnsi="Calibri"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drawing>
        <wp:inline xmlns:a="http://schemas.openxmlformats.org/drawingml/2006/main" xmlns:pic="http://schemas.openxmlformats.org/drawingml/2006/picture">
          <wp:extent cx="6035040" cy="12329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header_cro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35040" cy="1232965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center"/>
    </w:pPr>
    <w:r>
      <w:rPr>
        <w:rFonts w:ascii="Calibri" w:hAnsi="Calibri"/>
        <w:b/>
        <w:color w:val="1F324D"/>
        <w:sz w:val="17"/>
      </w:rPr>
      <w:t>LD-02 | Legal Drafting | Tutor Guide | AI Ownership Clause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59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59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25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1F3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5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F32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59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59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59" w:lineRule="auto"/>
      <w:contextualSpacing/>
    </w:pPr>
    <w:rPr>
      <w:rFonts w:asciiTheme="majorHAnsi" w:eastAsiaTheme="majorEastAsia" w:hAnsiTheme="majorHAnsi" w:cstheme="majorBidi" w:ascii="Calibri" w:hAnsi="Calibri"/>
      <w:color w:val="1F324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 w:line="259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80" w:line="259" w:lineRule="auto"/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59" w:lineRule="auto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59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59" w:lineRule="auto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80" w:line="259" w:lineRule="auto"/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spacing w:after="80" w:line="259" w:lineRule="auto"/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spacing w:after="80" w:line="259" w:lineRule="auto"/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9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59" w:lineRule="auto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80" w:line="259" w:lineRule="auto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59" w:lineRule="auto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59" w:lineRule="auto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80" w:line="259" w:lineRule="auto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80" w:line="259" w:lineRule="auto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59" w:lineRule="auto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59" w:lineRule="auto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80" w:line="259" w:lineRule="auto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80" w:line="259" w:lineRule="auto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9" w:lineRule="auto" w:after="8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80" w:line="259" w:lineRule="auto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after="80" w:line="259" w:lineRule="auto"/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