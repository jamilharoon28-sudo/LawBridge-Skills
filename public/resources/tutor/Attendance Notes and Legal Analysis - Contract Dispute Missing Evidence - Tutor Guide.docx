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24D"/>
          <w:sz w:val="28"/>
        </w:rPr>
        <w:t>LawBridge Practical Skills Course</w:t>
      </w:r>
    </w:p>
    <w:p>
      <w:pPr>
        <w:jc w:val="center"/>
      </w:pPr>
      <w:r>
        <w:rPr>
          <w:rFonts w:ascii="Calibri" w:hAnsi="Calibri"/>
          <w:b/>
          <w:sz w:val="36"/>
        </w:rPr>
        <w:t>Attendance Notes and Legal Analysis Tutor Guide</w:t>
      </w:r>
    </w:p>
    <w:p>
      <w:pPr>
        <w:jc w:val="center"/>
      </w:pPr>
      <w:r>
        <w:rPr>
          <w:rFonts w:ascii="Calibri" w:hAnsi="Calibri"/>
          <w:b/>
          <w:sz w:val="32"/>
        </w:rPr>
        <w:t>Contract Dispute With Missing Evidence</w:t>
      </w:r>
    </w:p>
    <w:p>
      <w:pPr>
        <w:jc w:val="center"/>
      </w:pPr>
      <w:r>
        <w:rPr>
          <w:rFonts w:ascii="Calibri" w:hAnsi="Calibri"/>
          <w:i/>
          <w:sz w:val="24"/>
        </w:rPr>
        <w:t>Model Answers and Detailed Feedback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Field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Worksheet code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AN-02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Skill focus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Attendance Notes and Legal Analysis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Scenario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Contract Dispute With Missing Evidence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Matter type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Supply contract dispute and evidence review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Difficulty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Tutor use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Matching student pack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Attendance Notes and Legal Analysis - Contract Dispute With Missing Evidence - Student Pack.docx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Use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this guided sheet alongside the matching student exhibit pack.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model answers are not intended to be memorised. They show the standard, structure and practical judgment expected from a strong trainee-style response.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Reward careful use of the file, clear caveats and practical next steps. Do not reward confident conclusions that are unsupported by exhibits.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simulation is applicable legal framework-neutral. Students should identify points that require legal verification rather than assume a jurisdiction.</w:t>
      </w:r>
    </w:p>
    <w:p>
      <w:pPr>
        <w:pStyle w:val="Heading1"/>
      </w:pPr>
      <w:r>
        <w:rPr>
          <w:rFonts w:ascii="Calibri" w:hAnsi="Calibri"/>
        </w:rPr>
        <w:t>Matter Snapshot for Tutors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client alleges delay and disruption under a supply contract, but key evidence is incomplete.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file includes a client call note, purchase order, supplier email chain, warehouse receipt, downtime summary and board note.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student must prepare a neutral attendance note, chronology and analysis of strengths and weaknesses.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key challenge is avoiding an aggressive conclusion before delivery, delay and loss evidence is checked.</w:t>
      </w:r>
    </w:p>
    <w:p>
      <w:pPr>
        <w:pStyle w:val="Heading2"/>
      </w:pPr>
      <w:r>
        <w:rPr>
          <w:rFonts w:ascii="Calibri" w:hAnsi="Calibri"/>
        </w:rPr>
        <w:t>Primary Issues to Watch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Order terms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Delivery timeline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Partial delivery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Supplier defences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Loss proof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Termination risk</w:t>
      </w:r>
    </w:p>
    <w:p>
      <w:pPr>
        <w:pStyle w:val="Heading2"/>
      </w:pPr>
      <w:r>
        <w:rPr>
          <w:rFonts w:ascii="Calibri" w:hAnsi="Calibri"/>
        </w:rPr>
        <w:t>Relevant Student Exhibits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Call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Purchase Order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Supplier Email Chain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Warehouse Receipt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Factory Downtime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Draft Board Note</w:t>
      </w:r>
    </w:p>
    <w:p>
      <w:pPr>
        <w:pStyle w:val="Heading1"/>
      </w:pPr>
      <w:r>
        <w:rPr>
          <w:rFonts w:ascii="Calibri" w:hAnsi="Calibri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Assessment area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Weighting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Factual accuracy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Attendance note records who, what, when, source and uncertainty.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Legal and practical issue analysis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Identifies issues, risks and next steps without assuming facts.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Evidence and missing information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Clear distinction between confirmed, disputed and missing evidence.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Structure and usability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15%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Supervisor can quickly understand the matter and action list.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Ethics and professionalism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Flags confidentiality, privilege, misleading communication and escalation risks.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Question-by-Question Model Answers and Feedback</w:t>
      </w:r>
    </w:p>
    <w:p>
      <w:pPr>
        <w:pStyle w:val="Heading2"/>
      </w:pPr>
      <w:r>
        <w:rPr>
          <w:rFonts w:ascii="Calibri" w:hAnsi="Calibri"/>
        </w:rPr>
        <w:t>Question 1: Prepare a neutral attendance note from the intake call notes.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Call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Purchase Order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Supplier Email Chain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Cite the relevant exhibit and avoid unsupported assumptions.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facts, disputed facts and missing information.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State a practical next step rather than a broad legal conclusion.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2: Build a chronology of order, delay notices, partial delivery and complaints.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present events in date/time order, link each event to an exhibit, and separate confirmed events from disputed or inferred events.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Call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Supplier Email Chain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Warehouse Receipt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Chronology format: Date/time | Event | Source exhibit | Confirmed/disputed | Legal or practical significance | Follow-up required.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3: Identify contractual terms that need checking.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Call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Purchase Order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Supplier Email Chain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Cite the relevant exhibit and avoid unsupported assumptions.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facts, disputed facts and missing information.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State a practical next step rather than a broad legal conclusion.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4: Extract evidence supporting the client’s position.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Supplier Email Chain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Warehouse Receipt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Factory Downtime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Call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Cite the relevant exhibit and avoid unsupported assumptions.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facts, disputed facts and missing information.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State a practical next step rather than a broad legal conclusion.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5: Extract evidence that weakens or complicates the client’s position.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Supplier Email Chain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Warehouse Receipt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Factory Downtime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Call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Prioritise risks by likelihood and impact rather than listing every concern equally.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legal, commercial, operational, reputational and evidence risks.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practical mitigations and who should own each action.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6: Identify loss categories and evidential weaknesses.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Call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Purchase Order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Supplier Email Chain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claimed losses from proven losses and speculative losses.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whether the contract, policy or terms exclude or cap the relevant loss category.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calculations, source data, invoices and mitigation evidence.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7: Prepare questions for the supplier and logistics provider.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Call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Supplier Email Chain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Factory Downtime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Draft Board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Cite the relevant exhibit and avoid unsupported assumptions.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facts, disputed facts and missing information.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State a practical next step rather than a broad legal conclusion.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Example questions: What happened, when did it happen, who made the decision, what documents exist, what loss is evidenced, what outcome does the client want, and what has already been communicated externally?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8: Identify commercial risks of aggressive termination.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Call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Factory Downtime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Draft Board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Prioritise risks by likelihood and impact rather than listing every concern equally.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legal, commercial, operational, reputational and evidence risks.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practical mitigations and who should own each action.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9: Draft a supervisor update.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Call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Supplier Email Chain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Draft Board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Cite the relevant exhibit and avoid unsupported assumptions.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facts, disputed facts and missing information.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State a practical next step rather than a broad legal conclusion.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Supervisor update structure: headline risk; confirmed facts; disputed or missing facts; urgent actions; escalation points; recommended next step.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10: Reflect on which fact would change the advice most.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reflection should identify the fact or document that most changes the risk assessment and explain how the student would adjust the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Call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Purchase Order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Supplier Email Chain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Cite the relevant exhibit and avoid unsupported assumptions.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facts, disputed facts and missing information.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State a practical next step rather than a broad legal conclusion.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A strong reflection explains how one missing fact could change the whole practical direction of the matter, rather than simply saying more information is needed.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1"/>
      </w:pPr>
      <w:r>
        <w:rPr>
          <w:rFonts w:ascii="Calibri" w:hAnsi="Calibri"/>
        </w:rPr>
        <w:t>Common Student Mistakes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Treating the client’s assumption as proven fact.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Failing to cite exhibits or relying on broad narrative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Missing the difference between commercial pressure and legal entitlement.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Giving final legal conclusions when the applicable framework or key facts are still unverified.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Using absolute language in communications or advice.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Not identifying what should be escalated to a supervisor.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Writing a transcript instead of a structured attendance note.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Combining facts, assumptions and advice in a confusing way.</w:t>
      </w:r>
    </w:p>
    <w:p>
      <w:pPr>
        <w:pStyle w:val="Heading1"/>
      </w:pPr>
      <w:r>
        <w:rPr>
          <w:rFonts w:ascii="Calibri" w:hAnsi="Calibri"/>
        </w:rPr>
        <w:t>Remediation Guidance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1: </w:t>
      </w:r>
      <w:r>
        <w:rPr>
          <w:rFonts w:ascii="Calibri" w:hAnsi="Calibri"/>
          <w:sz w:val="22"/>
        </w:rPr>
        <w:t>Ask the student to mark the source exhibit for every answer point.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2: </w:t>
      </w:r>
      <w:r>
        <w:rPr>
          <w:rFonts w:ascii="Calibri" w:hAnsi="Calibri"/>
          <w:sz w:val="22"/>
        </w:rPr>
        <w:t>Have the student rewrite the answer using three headings: confirmed facts, missing information, and recommended next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3: </w:t>
      </w:r>
      <w:r>
        <w:rPr>
          <w:rFonts w:ascii="Calibri" w:hAnsi="Calibri"/>
          <w:sz w:val="22"/>
        </w:rPr>
        <w:t>Remove any absolute language that is not supported by the file.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4: </w:t>
      </w:r>
      <w:r>
        <w:rPr>
          <w:rFonts w:ascii="Calibri" w:hAnsi="Calibri"/>
          <w:sz w:val="22"/>
        </w:rPr>
        <w:t>Require one practical action for every risk identified.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5: </w:t>
      </w:r>
      <w:r>
        <w:rPr>
          <w:rFonts w:ascii="Calibri" w:hAnsi="Calibri"/>
          <w:sz w:val="22"/>
        </w:rPr>
        <w:t>Ask the student to produce a 90-second supervisor update using only the strongest three points.</w:t>
      </w:r>
    </w:p>
    <w:p>
      <w:pPr>
        <w:pStyle w:val="Heading1"/>
      </w:pPr>
      <w:r>
        <w:rPr>
          <w:rFonts w:ascii="Calibri" w:hAnsi="Calibri"/>
        </w:rPr>
        <w:t>Tutor Debrief Script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Start by asking students what changed their initial view of the matter.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Ask one student to identify the strongest exhibit and another to identify the weakest or most uncertain exhibit.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Draw out the difference between a client-friendly response and an unsupported promise.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by linking the skill to practice: a good trainee does not simply spot issues; they make the supervisor’s next decision easier.</w:t>
      </w:r>
    </w:p>
    <w:p>
      <w:pPr>
        <w:pStyle w:val="Heading1"/>
      </w:pPr>
      <w:r>
        <w:rPr>
          <w:rFonts w:ascii="Calibri" w:hAnsi="Calibri"/>
        </w:rPr>
        <w:t>Feedback Language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Performance level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Suggested feedback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Strong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answer is practical and evidence-led. You identified the commercial objective, used the file carefully and gave a clear next step.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Developing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 found the main issue, but your answer needs stronger exhibit references and clearer separation between confirmed facts and assumptions.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Needs support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response is too general. Rebuild it from the documents: source, fact, risk, follow-up.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Stretch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Add prioritisation. Explain which issue matters first and why it changes the client’s immediate decision.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Final Checklist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cited the file rather than relying on memory?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separated facts, assumptions, missing information and legal checks?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identified practical next steps?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used careful professional language?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escalated appropriate risks?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477" w:right="1080" w:bottom="1440" w:left="1080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drawing>
        <wp:inline xmlns:a="http://schemas.openxmlformats.org/drawingml/2006/main" xmlns:pic="http://schemas.openxmlformats.org/drawingml/2006/picture">
          <wp:extent cx="6035040" cy="9101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910123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Calibri" w:hAnsi="Calibri"/>
        <w:sz w:val="16"/>
      </w:rPr>
      <w:t xml:space="preserve">LawBridge Practical Skills Course | Tutor Guided Sheet | </w:t>
    </w:r>
    <w:r>
      <w:rPr>
        <w:rFonts w:ascii="Calibri" w:hAnsi="Calibri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sz w:val="16"/>
      </w:rPr>
      <w:t xml:space="preserve"> of </w:t>
    </w:r>
    <w:r>
      <w:rPr>
        <w:rFonts w:ascii="Calibri" w:hAnsi="Calibri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6035040" cy="12329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123296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Calibri" w:hAnsi="Calibri"/>
        <w:b/>
        <w:color w:val="1F324D"/>
        <w:sz w:val="17"/>
      </w:rPr>
      <w:t>AN-02 | Attendance Notes and Legal Analysis | Tutor Guide | Contract Dispute With Missing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59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59" w:lineRule="auto"/>
      <w:contextualSpacing/>
    </w:pPr>
    <w:rPr>
      <w:rFonts w:asciiTheme="majorHAnsi" w:eastAsiaTheme="majorEastAsia" w:hAnsiTheme="majorHAnsi" w:cstheme="majorBidi" w:ascii="Calibri" w:hAnsi="Calibri"/>
      <w:color w:val="1F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9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259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59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80" w:line="259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80" w:line="259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80" w:line="259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 w:line="259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59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 w:line="259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80" w:line="259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59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59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80" w:line="259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 w:line="259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8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80" w:line="259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80" w:line="259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