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PS-RP-01 | Reflective Practice | Tutor Guide</w:t>
        <w:br/>
        <w:t>Learning From Feedback on a Draft Email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PS-RP-01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Reflective Practice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Learning From Feedback on a Draft Email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Feedback and improvement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Reflective Practice - Learning From Feedback on a Draft Email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Learning From Feedback on a Draft Email. The matter type is Feedback and improvement. Students should treat the file as fictional and use it to practise reflective practice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feedback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clarity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confidence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improvement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 growth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feedback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Original opening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question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Mark-up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reflection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reflective practice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reflection is specific and action-focused.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apologise excessively or become defensive.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revised opening should answer the client question early.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Reflection should support improvement, not self-criticism.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Summarise the feedback in your own words.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Identify the biggest drafting issue.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Rewrite the opening paragraph.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Prepare three future drafting habits.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Draft a short reply thanking the supervisor.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emotional response and professional growth.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Feedback reflection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the feedback means and what to do next.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honest.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Improved email opening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clearer revised opening paragraph.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answer the client question.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Action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Three practical habits for future drafting.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specific.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PS-RP-01 | Reflective Practice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